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 Zhang</w:t>
      </w:r>
    </w:p>
    <w:p>
      <w:r>
        <w:rPr>
          <w:b/>
        </w:rPr>
        <w:t>Software Engineer</w:t>
      </w:r>
    </w:p>
    <w:p>
      <w:r>
        <w:t>Toronto, ON (open to remote in Canada) | wei.zhang@example.com | (416) 555-0190</w:t>
      </w:r>
    </w:p>
    <w:p>
      <w:pPr>
        <w:pStyle w:val="Heading1"/>
      </w:pPr>
      <w:r>
        <w:t>Summary</w:t>
      </w:r>
    </w:p>
    <w:p>
      <w:r>
        <w:t>Backend Software Engineer with 6 years of experience building distributed services in Go and Python on AWS. Targeting Senior Backend Engineer roles.</w:t>
      </w:r>
    </w:p>
    <w:p>
      <w:pPr>
        <w:pStyle w:val="Heading1"/>
      </w:pPr>
      <w:r>
        <w:t>Skills</w:t>
      </w:r>
    </w:p>
    <w:p>
      <w:r>
        <w:t>Go, Python, PostgreSQL, Kafka, AWS, Kubernetes, Terraform, gRPC, Redis, CI/CD, System Design, Microservices</w:t>
      </w:r>
    </w:p>
    <w:p>
      <w:pPr>
        <w:pStyle w:val="Heading1"/>
      </w:pPr>
      <w:r>
        <w:t>Experience</w:t>
      </w:r>
    </w:p>
    <w:p>
      <w:r>
        <w:rPr>
          <w:b/>
        </w:rPr>
        <w:t>Software Engineer II — Spadina Commerce (fictional)</w:t>
      </w:r>
    </w:p>
    <w:p>
      <w:r>
        <w:t>Toronto, ON | 2022 – Present</w:t>
      </w:r>
    </w:p>
    <w:p>
      <w:pPr>
        <w:pStyle w:val="ListBullet"/>
      </w:pPr>
      <w:r>
        <w:t>Designed order service handling 3k RPS</w:t>
      </w:r>
    </w:p>
    <w:p>
      <w:pPr>
        <w:pStyle w:val="ListBullet"/>
      </w:pPr>
      <w:r>
        <w:t>Led migration to Kubernetes</w:t>
      </w:r>
    </w:p>
    <w:p>
      <w:r>
        <w:rPr>
          <w:b/>
        </w:rPr>
        <w:t>Software Engineer — Distillery Data Co. (fictional)</w:t>
      </w:r>
    </w:p>
    <w:p>
      <w:r>
        <w:t>Toronto, ON | 2020 – 2022</w:t>
      </w:r>
    </w:p>
    <w:p>
      <w:pPr>
        <w:pStyle w:val="ListBullet"/>
      </w:pPr>
      <w:r>
        <w:t>Built Kafka ingestion pipeline</w:t>
      </w:r>
    </w:p>
    <w:p>
      <w:r>
        <w:rPr>
          <w:b/>
        </w:rPr>
        <w:t>Junior Developer — Harbourfront Labs (fictional)</w:t>
      </w:r>
    </w:p>
    <w:p>
      <w:r>
        <w:t>Toronto, ON | 2019 – 2020</w:t>
      </w:r>
    </w:p>
    <w:p>
      <w:pPr>
        <w:pStyle w:val="ListBullet"/>
      </w:pPr>
      <w:r>
        <w:t>Maintained Django APIs</w:t>
      </w:r>
    </w:p>
    <w:p>
      <w:pPr>
        <w:pStyle w:val="Heading1"/>
      </w:pPr>
      <w:r>
        <w:t>Education</w:t>
      </w:r>
    </w:p>
    <w:p>
      <w:r>
        <w:t>Bachelor of Applied Science, Computer Engineering, University of Toronto, 2019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Developer –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