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Mitchell</w:t>
      </w:r>
    </w:p>
    <w:p>
      <w:r>
        <w:rPr>
          <w:b/>
        </w:rPr>
        <w:t>Elementary School Teacher</w:t>
      </w:r>
    </w:p>
    <w:p>
      <w:r>
        <w:t>Oakville, ON | sarah.mitchell@example.com | (289) 555-0163</w:t>
      </w:r>
    </w:p>
    <w:p>
      <w:pPr>
        <w:pStyle w:val="Heading1"/>
      </w:pPr>
      <w:r>
        <w:t>Summary</w:t>
      </w:r>
    </w:p>
    <w:p>
      <w:r>
        <w:t>OCT-certified Elementary Teacher with 5 years of experience teaching Grades 3 to 6, with a focus on literacy, differentiated instruction and inclusive classrooms.</w:t>
      </w:r>
    </w:p>
    <w:p>
      <w:pPr>
        <w:pStyle w:val="Heading1"/>
      </w:pPr>
      <w:r>
        <w:t>Skills</w:t>
      </w:r>
    </w:p>
    <w:p>
      <w:r>
        <w:t>Ontario Curriculum, Differentiated Instruction, Classroom Management, IEP Development, Literacy Instruction, Google Classroom, Assessment &amp; Evaluation, Special Education Part 1, Parent Communication, STEM Integration</w:t>
      </w:r>
    </w:p>
    <w:p>
      <w:pPr>
        <w:pStyle w:val="Heading1"/>
      </w:pPr>
      <w:r>
        <w:t>Experience</w:t>
      </w:r>
    </w:p>
    <w:p>
      <w:r>
        <w:rPr>
          <w:b/>
        </w:rPr>
        <w:t>Grade 4/5 Teacher — Halton District School Board (fictional school)</w:t>
      </w:r>
    </w:p>
    <w:p>
      <w:r>
        <w:t>Oakville, ON | 2022 – Present</w:t>
      </w:r>
    </w:p>
    <w:p>
      <w:pPr>
        <w:pStyle w:val="ListBullet"/>
      </w:pPr>
      <w:r>
        <w:t>Teach 26 students across a combined grade</w:t>
      </w:r>
    </w:p>
    <w:p>
      <w:pPr>
        <w:pStyle w:val="ListBullet"/>
      </w:pPr>
      <w:r>
        <w:t>Raised EQAO reading scores 12 points</w:t>
      </w:r>
    </w:p>
    <w:p>
      <w:r>
        <w:rPr>
          <w:b/>
        </w:rPr>
        <w:t>Long-Term Occasional Teacher — Peel District School Board (fictional school)</w:t>
      </w:r>
    </w:p>
    <w:p>
      <w:r>
        <w:t>Mississauga, ON | 2020 – 2022</w:t>
      </w:r>
    </w:p>
    <w:p>
      <w:pPr>
        <w:pStyle w:val="ListBullet"/>
      </w:pPr>
      <w:r>
        <w:t>Covered Grade 3 and Grade 6 LTO assignments</w:t>
      </w:r>
    </w:p>
    <w:p>
      <w:pPr>
        <w:pStyle w:val="Heading1"/>
      </w:pPr>
      <w:r>
        <w:t>Education</w:t>
      </w:r>
    </w:p>
    <w:p>
      <w:r>
        <w:t>Bachelor of Education, Brock University, 2020</w:t>
      </w:r>
    </w:p>
    <w:p>
      <w:r>
        <w:t>Bachelor of Arts, English, McMaster University, 2019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Ontario Certified Teacher (OCT)</w:t>
      </w:r>
    </w:p>
    <w:p>
      <w:pPr>
        <w:pStyle w:val="ListBullet"/>
      </w:pPr>
      <w:r>
        <w:t>Special Education Part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